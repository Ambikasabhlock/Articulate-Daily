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24"/>
        </w:rPr>
        <w:t>ARTICULATE DAILY</w:t>
      </w:r>
    </w:p>
    <w:p>
      <w:pPr>
        <w:pStyle w:val="Title"/>
        <w:jc w:val="center"/>
      </w:pPr>
      <w:r>
        <w:t>Build clearer English every day</w:t>
      </w:r>
    </w:p>
    <w:p>
      <w:pPr>
        <w:jc w:val="center"/>
      </w:pPr>
      <w:r>
        <w:rPr>
          <w:color w:val="627671"/>
          <w:sz w:val="28"/>
        </w:rPr>
        <w:t>Customer guide · Version 3.01</w:t>
      </w:r>
    </w:p>
    <w:p>
      <w:pPr>
        <w:jc w:val="center"/>
      </w:pPr>
      <w:r>
        <w:t>Articulate Daily helps you collect useful vocabulary, understand it in context, practise it repeatedly and use it with greater confidence at work and in daily life.</w:t>
      </w:r>
    </w:p>
    <w:p>
      <w:pPr>
        <w:spacing w:before="120" w:after="160"/>
        <w:ind w:left="173" w:right="173"/>
        <w:shd w:fill="EAF3F1"/>
        <w:pBdr>
          <w:left w:val="single" w:sz="24" w:color="0F766E" w:space="8"/>
        </w:pBdr>
      </w:pPr>
      <w:r>
        <w:rPr>
          <w:b/>
          <w:color w:val="0F766E"/>
        </w:rPr>
        <w:t xml:space="preserve">The daily promise  </w:t>
      </w:r>
      <w:r>
        <w:t>A focused routine that turns useful words into confident communication—without requiring an account.</w:t>
      </w:r>
    </w:p>
    <w:p>
      <w:r>
        <w:br w:type="page"/>
      </w:r>
    </w:p>
    <w:p>
      <w:pPr>
        <w:pStyle w:val="Heading1"/>
      </w:pPr>
      <w:r>
        <w:t>Start with a simple daily routine</w:t>
      </w:r>
    </w:p>
    <w:p>
      <w:pPr>
        <w:pStyle w:val="ListNumber"/>
      </w:pPr>
      <w:r>
        <w:t>Open Today and listen to the word of the day.</w:t>
      </w:r>
    </w:p>
    <w:p>
      <w:pPr>
        <w:pStyle w:val="ListNumber"/>
      </w:pPr>
      <w:r>
        <w:t>Save words connected to your real work, study or conversations.</w:t>
      </w:r>
    </w:p>
    <w:p>
      <w:pPr>
        <w:pStyle w:val="ListNumber"/>
      </w:pPr>
      <w:r>
        <w:t>Complete the short review, sentence and pronunciation targets.</w:t>
      </w:r>
    </w:p>
    <w:p>
      <w:pPr>
        <w:pStyle w:val="ListNumber"/>
      </w:pPr>
      <w:r>
        <w:t>Use one saved word in a real message, meeting or conversation.</w:t>
      </w:r>
    </w:p>
    <w:p>
      <w:pPr>
        <w:pStyle w:val="ListNumber"/>
      </w:pPr>
      <w:r>
        <w:t>Return tomorrow; repeated practice is more valuable than occasional long sessions.</w:t>
      </w:r>
    </w:p>
    <w:p>
      <w:pPr>
        <w:pStyle w:val="Heading2"/>
      </w:pPr>
      <w:r>
        <w:t>Where your learning lives</w:t>
      </w:r>
    </w:p>
    <w:p>
      <w:r>
        <w:t>The app saves progress on your device first. Every core learning feature works without an account. Optional cloud sync can make the same profiles available on another device.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0F76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3888"/>
            <w:shd w:fill="0F76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What it gives you</w:t>
            </w:r>
          </w:p>
        </w:tc>
        <w:tc>
          <w:tcPr>
            <w:tcW w:type="dxa" w:w="3744"/>
            <w:shd w:fill="0F76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Remember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Local-first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Immediate saving on this browser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Download backups; clearing browser data can remove the local copy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Cloud sync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Optional sign-in and cross-device state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Requires a configured Supabase project and internet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Offline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Vocabulary, practice and library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Dictionary and browser speech recognition may need internet</w:t>
            </w:r>
          </w:p>
        </w:tc>
      </w:tr>
    </w:tbl>
    <w:p>
      <w:pPr>
        <w:pStyle w:val="Heading1"/>
      </w:pPr>
      <w:r>
        <w:t>Explore every feature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0F76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7128"/>
            <w:shd w:fill="0F76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How it helps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Today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Daily word, progress, review queue, weekly activity, streak and targets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Add a word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Meaning, example, category, tags, source, notes and difficulty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Extract words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On-device PDF, DOCX, image, text, Markdown, CSV or JSON processing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Practice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Sentences, review ratings, collocations, quizzes and UK English speech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Speaking Coach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Rule-based practice for meetings, interviews, data and disagreement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Library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Search, filter, favourite, pronounce, review, master or delete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Profiles &amp; backup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Separate profiles, targets, backup, CSV, reports and optional sync</w:t>
            </w:r>
          </w:p>
        </w:tc>
      </w:tr>
    </w:tbl>
    <w:p>
      <w:pPr>
        <w:pStyle w:val="Heading1"/>
      </w:pPr>
      <w:r>
        <w:t>Practise for memory, not collection</w:t>
      </w:r>
    </w:p>
    <w:p>
      <w:r>
        <w:t>A large word list is not the goal. Recall and use a smaller number of relevant words in meaningful contexts.</w:t>
      </w:r>
    </w:p>
    <w:p>
      <w:pPr>
        <w:pStyle w:val="ListBullet"/>
      </w:pPr>
      <w:r>
        <w:t>Write examples about your own projects and conversations.</w:t>
      </w:r>
    </w:p>
    <w:p>
      <w:pPr>
        <w:pStyle w:val="ListBullet"/>
      </w:pPr>
      <w:r>
        <w:t>Say a complete sentence aloud instead of repeating an isolated word.</w:t>
      </w:r>
    </w:p>
    <w:p>
      <w:pPr>
        <w:pStyle w:val="ListBullet"/>
      </w:pPr>
      <w:r>
        <w:t>Choose Again, Hard, Good or Easy honestly.</w:t>
      </w:r>
    </w:p>
    <w:p>
      <w:pPr>
        <w:pStyle w:val="ListBullet"/>
      </w:pPr>
      <w:r>
        <w:t>Record where you heard a word and when you want to use it.</w:t>
      </w:r>
    </w:p>
    <w:p>
      <w:pPr>
        <w:pStyle w:val="ListBullet"/>
      </w:pPr>
      <w:r>
        <w:t>Mark a word mastered only when you can recall and use it without help.</w:t>
      </w:r>
    </w:p>
    <w:p>
      <w:pPr>
        <w:spacing w:before="120" w:after="160"/>
        <w:ind w:left="173" w:right="173"/>
        <w:shd w:fill="EAF3F1"/>
        <w:pBdr>
          <w:left w:val="single" w:sz="24" w:color="0F766E" w:space="8"/>
        </w:pBdr>
      </w:pPr>
      <w:r>
        <w:rPr>
          <w:b/>
          <w:color w:val="0F766E"/>
        </w:rPr>
        <w:t xml:space="preserve">Pronunciation note  </w:t>
      </w:r>
      <w:r>
        <w:t>The recognition percentage compares the target with the browser transcript. It is useful feedback, not a clinical or phonetic assessment.</w:t>
      </w:r>
    </w:p>
    <w:p>
      <w:pPr>
        <w:pStyle w:val="Heading1"/>
      </w:pPr>
      <w:r>
        <w:t>Use documents safely and effectively</w:t>
      </w:r>
    </w:p>
    <w:p>
      <w:pPr>
        <w:pStyle w:val="ListNumber"/>
      </w:pPr>
      <w:r>
        <w:t>Choose material connected to something you are learning.</w:t>
      </w:r>
    </w:p>
    <w:p>
      <w:pPr>
        <w:pStyle w:val="ListNumber"/>
      </w:pPr>
      <w:r>
        <w:t>Wait while the app reads the file on your device.</w:t>
      </w:r>
    </w:p>
    <w:p>
      <w:pPr>
        <w:pStyle w:val="ListNumber"/>
      </w:pPr>
      <w:r>
        <w:t>Review suggestions and deselect irrelevant words.</w:t>
      </w:r>
    </w:p>
    <w:p>
      <w:pPr>
        <w:pStyle w:val="ListNumber"/>
      </w:pPr>
      <w:r>
        <w:t>Add your picks, then improve their meanings and examples.</w:t>
      </w:r>
    </w:p>
    <w:p>
      <w:r>
        <w:t>Images are limited to 10 MB, other files to 20 MB, PDFs to 40 pages, and backup/CSV imports to 5 MB.</w:t>
      </w:r>
    </w:p>
    <w:p>
      <w:pPr>
        <w:pStyle w:val="Heading1"/>
      </w:pPr>
      <w:r>
        <w:t>Profiles, backup and recovery</w:t>
      </w:r>
    </w:p>
    <w:p>
      <w:pPr>
        <w:pStyle w:val="ListBullet"/>
      </w:pPr>
      <w:r>
        <w:t>Use profiles to separate learners or learning goals.</w:t>
      </w:r>
    </w:p>
    <w:p>
      <w:pPr>
        <w:pStyle w:val="ListBullet"/>
      </w:pPr>
      <w:r>
        <w:t>Download a JSON backup regularly and store it outside the browser.</w:t>
      </w:r>
    </w:p>
    <w:p>
      <w:pPr>
        <w:pStyle w:val="ListBullet"/>
      </w:pPr>
      <w:r>
        <w:t>Import only files you trust; backup import replaces current app state after confirmation.</w:t>
      </w:r>
    </w:p>
    <w:p>
      <w:pPr>
        <w:pStyle w:val="ListBullet"/>
      </w:pPr>
      <w:r>
        <w:t>Use CSV for vocabulary exchange and JSON for complete recovery.</w:t>
      </w:r>
    </w:p>
    <w:p>
      <w:pPr>
        <w:pStyle w:val="ListBullet"/>
      </w:pPr>
      <w:r>
        <w:t>Download a final backup before deleting data.</w:t>
      </w:r>
    </w:p>
    <w:p>
      <w:pPr>
        <w:spacing w:before="120" w:after="160"/>
        <w:ind w:left="173" w:right="173"/>
        <w:shd w:fill="EAF3F1"/>
        <w:pBdr>
          <w:left w:val="single" w:sz="24" w:color="0F766E" w:space="8"/>
        </w:pBdr>
      </w:pPr>
      <w:r>
        <w:rPr>
          <w:b/>
          <w:color w:val="0F766E"/>
        </w:rPr>
        <w:t xml:space="preserve">Deletion protection  </w:t>
      </w:r>
      <w:r>
        <w:t>Profile deletion requires its exact name. Deleting all app data requires two confirmations and DELETE ALL. When signed in, synced state is also removed.</w:t>
      </w:r>
    </w:p>
    <w:p>
      <w:pPr>
        <w:pStyle w:val="Heading1"/>
      </w:pPr>
      <w:r>
        <w:t>Privacy and responsible use</w:t>
      </w:r>
    </w:p>
    <w:p>
      <w:r>
        <w:t>Data stays on your device by default. Optional sync stores the same state in your authenticated Supabase account. Dictionary lookup sends the requested word to a public service. Document extraction uses bundled browser libraries. Browser speech recognition may use an online browser-vendor service.</w:t>
      </w:r>
    </w:p>
    <w:p>
      <w:pPr>
        <w:pStyle w:val="ListBullet"/>
      </w:pPr>
      <w:r>
        <w:t>Do not put passwords or authentication codes in notes.</w:t>
      </w:r>
    </w:p>
    <w:p>
      <w:pPr>
        <w:pStyle w:val="ListBullet"/>
      </w:pPr>
      <w:r>
        <w:t>Avoid confidential company, medical, financial or personal records.</w:t>
      </w:r>
    </w:p>
    <w:p>
      <w:pPr>
        <w:pStyle w:val="ListBullet"/>
      </w:pPr>
      <w:r>
        <w:t>Use HTTPS before enabling microphone features in production.</w:t>
      </w:r>
    </w:p>
    <w:p>
      <w:pPr>
        <w:pStyle w:val="ListBullet"/>
      </w:pPr>
      <w:r>
        <w:t>Sign out on shared devices.</w:t>
      </w:r>
    </w:p>
    <w:p>
      <w:pPr>
        <w:pStyle w:val="Heading1"/>
      </w:pPr>
      <w:r>
        <w:t>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0F76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6480"/>
            <w:shd w:fill="0F76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Voice recognition unavailable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Use current Chrome or Edge and confirm microphone permission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Speech does not sound British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Check installed system voices; an available en-GB voice is preferred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File will not process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Confirm type and size, then try a smaller version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Progress disappeared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F6FAF9"/>
          </w:tcPr>
          <w:p>
            <w:r>
              <w:rPr>
                <w:color w:val="15312D"/>
                <w:sz w:val="19"/>
              </w:rPr>
              <w:t>Check the correct browser/profile and restore a JSON backup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Cloud sync failed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15312D"/>
                <w:sz w:val="19"/>
              </w:rPr>
              <w:t>Continue locally, verify configuration and select Sync now later</w:t>
            </w:r>
          </w:p>
        </w:tc>
      </w:tr>
    </w:tbl>
    <w:p>
      <w:pPr>
        <w:pStyle w:val="Heading1"/>
      </w:pPr>
      <w:r>
        <w:t>Make it part of real life</w:t>
      </w:r>
    </w:p>
    <w:p>
      <w:r>
        <w:t>Before a meeting, review three relevant words. After reading a report, extract and save only vocabulary you expect to reuse. At the end of the week, download the report and choose one communication habit to improve.</w:t>
      </w:r>
    </w:p>
    <w:p>
      <w:pPr>
        <w:spacing w:before="120" w:after="160"/>
        <w:ind w:left="173" w:right="173"/>
        <w:shd w:fill="EAF3F1"/>
        <w:pBdr>
          <w:left w:val="single" w:sz="24" w:color="0F766E" w:space="8"/>
        </w:pBdr>
      </w:pPr>
      <w:r>
        <w:rPr>
          <w:b/>
          <w:color w:val="0F766E"/>
        </w:rPr>
        <w:t xml:space="preserve">A practical weekly goal  </w:t>
      </w:r>
      <w:r>
        <w:t>Learn five useful words, write two original sentences, complete five reviews and practise one spoken response. Consistency beats volume.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7671"/>
        <w:sz w:val="18"/>
      </w:rPr>
      <w:t>Articulate Daily v3.01  •  Customer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531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531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531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Articulate Daily Customer Guide</dc:title>
  <dc:subject>How to use Articulate Daily effectively</dc:subject>
  <dc:creator>Articulate Daily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